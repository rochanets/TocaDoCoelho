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65F46"/>
          <w:sz w:val="40"/>
        </w:rPr>
        <w:t>Especificação Funcional</w:t>
      </w:r>
    </w:p>
    <w:p>
      <w:pPr>
        <w:jc w:val="center"/>
      </w:pPr>
      <w:r>
        <w:rPr>
          <w:color w:val="6B7280"/>
          <w:sz w:val="26"/>
        </w:rPr>
        <w:t>Migração Drag &amp; Drop do KanBan para SortableJS</w:t>
      </w:r>
    </w:p>
    <w:p/>
    <w:p>
      <w:r>
        <w:rPr>
          <w:b/>
        </w:rPr>
        <w:t xml:space="preserve">Arquivo alvo: </w:t>
      </w:r>
      <w:r>
        <w:t>public/index.html</w:t>
      </w:r>
    </w:p>
    <w:p>
      <w:r>
        <w:rPr>
          <w:b/>
        </w:rPr>
        <w:t xml:space="preserve">Objetivo: </w:t>
      </w:r>
      <w:r>
        <w:t>Substituir toda a lógica HTML5 Drag and Drop do KanBan por SortableJS, com atualização otimista da UI e sem reload do board após drag.</w:t>
      </w:r>
    </w:p>
    <w:p/>
    <w:p>
      <w:pPr>
        <w:pStyle w:val="Heading2"/>
      </w:pPr>
      <w:r>
        <w:rPr>
          <w:color w:val="047857"/>
          <w:sz w:val="26"/>
        </w:rPr>
        <w:t>1. Carregar a biblioteca</w:t>
      </w:r>
    </w:p>
    <w:p>
      <w:r>
        <w:t>Adicionar o script do SortableJS via CDN no &lt;head&gt; do documento, antes de qualquer outro script do app: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&lt;script src="https://cdn.jsdelivr.net/npm/sortablejs@1.15.6/Sortable.min.js"&gt;&lt;/script&gt;</w:t>
      </w:r>
    </w:p>
    <w:p/>
    <w:p>
      <w:pPr>
        <w:pStyle w:val="Heading2"/>
      </w:pPr>
      <w:r>
        <w:rPr>
          <w:color w:val="047857"/>
          <w:sz w:val="26"/>
        </w:rPr>
        <w:t>2. O que remover</w:t>
      </w:r>
    </w:p>
    <w:p>
      <w:r>
        <w:t>Remover completamente as seguintes funções (linhas ~5521–5589):</w:t>
      </w:r>
    </w:p>
    <w:p>
      <w:pPr>
        <w:pStyle w:val="ListBullet"/>
        <w:ind w:left="432"/>
      </w:pPr>
      <w:r>
        <w:t>let kanbanDragState = { ... }  — variável de estado global</w:t>
      </w:r>
    </w:p>
    <w:p>
      <w:pPr>
        <w:pStyle w:val="ListBullet"/>
        <w:ind w:left="432"/>
      </w:pPr>
      <w:r>
        <w:t>function onKanbanCardDragStart(event, cardId)</w:t>
      </w:r>
    </w:p>
    <w:p>
      <w:pPr>
        <w:pStyle w:val="ListBullet"/>
        <w:ind w:left="432"/>
      </w:pPr>
      <w:r>
        <w:t>function onKanbanCardDragEnd(event)</w:t>
      </w:r>
    </w:p>
    <w:p>
      <w:pPr>
        <w:pStyle w:val="ListBullet"/>
        <w:ind w:left="432"/>
      </w:pPr>
      <w:r>
        <w:t>function onKanbanColumnDragOver(event)</w:t>
      </w:r>
    </w:p>
    <w:p>
      <w:pPr>
        <w:pStyle w:val="ListBullet"/>
        <w:ind w:left="432"/>
      </w:pPr>
      <w:r>
        <w:t>function onKanbanColumnDragLeave(event)</w:t>
      </w:r>
    </w:p>
    <w:p>
      <w:pPr>
        <w:pStyle w:val="ListBullet"/>
        <w:ind w:left="432"/>
      </w:pPr>
      <w:r>
        <w:t>function getKanbanDropPosition(columnId, mouseY, draggedCardId)</w:t>
      </w:r>
    </w:p>
    <w:p>
      <w:pPr>
        <w:pStyle w:val="ListBullet"/>
        <w:ind w:left="432"/>
      </w:pPr>
      <w:r>
        <w:t>async function onKanbanCardDrop(event, columnId)</w:t>
      </w:r>
    </w:p>
    <w:p>
      <w:r>
        <w:t>Remover dos atributos HTML gerados em renderKanban() (linha ~5232):</w:t>
      </w:r>
    </w:p>
    <w:p>
      <w:pPr>
        <w:pStyle w:val="ListBullet"/>
        <w:ind w:left="432"/>
      </w:pPr>
      <w:r>
        <w:t>draggable="true"</w:t>
      </w:r>
    </w:p>
    <w:p>
      <w:pPr>
        <w:pStyle w:val="ListBullet"/>
        <w:ind w:left="432"/>
      </w:pPr>
      <w:r>
        <w:t>ondragstart="onKanbanCardDragStart(event, ${card.id})"</w:t>
      </w:r>
    </w:p>
    <w:p>
      <w:pPr>
        <w:pStyle w:val="ListBullet"/>
        <w:ind w:left="432"/>
      </w:pPr>
      <w:r>
        <w:t>ondragend="onKanbanCardDragEnd(event)"</w:t>
      </w:r>
    </w:p>
    <w:p>
      <w:r>
        <w:t>Remover do container .kanban-cards (linha ~5252):</w:t>
      </w:r>
    </w:p>
    <w:p>
      <w:pPr>
        <w:pStyle w:val="ListBullet"/>
        <w:ind w:left="432"/>
      </w:pPr>
      <w:r>
        <w:t>ondragover="onKanbanColumnDragOver(event)"</w:t>
      </w:r>
    </w:p>
    <w:p>
      <w:pPr>
        <w:pStyle w:val="ListBullet"/>
        <w:ind w:left="432"/>
      </w:pPr>
      <w:r>
        <w:t>ondragleave="onKanbanColumnDragLeave(event)"</w:t>
      </w:r>
    </w:p>
    <w:p>
      <w:pPr>
        <w:pStyle w:val="ListBullet"/>
        <w:ind w:left="432"/>
      </w:pPr>
      <w:r>
        <w:t>ondrop="onKanbanCardDrop(event, ${column.id})"</w:t>
      </w:r>
    </w:p>
    <w:p/>
    <w:p>
      <w:pPr>
        <w:pStyle w:val="Heading2"/>
      </w:pPr>
      <w:r>
        <w:rPr>
          <w:color w:val="047857"/>
          <w:sz w:val="26"/>
        </w:rPr>
        <w:t>3. Atualizar o CSS</w:t>
      </w:r>
    </w:p>
    <w:p>
      <w:r>
        <w:rPr>
          <w:b/>
        </w:rPr>
        <w:t>Remover: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.kanban-drop-hover { border:2px dashed #10b981; border-radius:10px; padding:8px; }</w:t>
      </w:r>
    </w:p>
    <w:p>
      <w:r>
        <w:rPr>
          <w:b/>
        </w:rPr>
        <w:t>Adicionar no lugar: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.kanban-card.sortable-ghost {</w:t>
        <w:br/>
        <w:t xml:space="preserve">    opacity: 0.35;</w:t>
        <w:br/>
        <w:t xml:space="preserve">    background: #d1fae5;</w:t>
        <w:br/>
        <w:t xml:space="preserve">    border: 2px dashed #10b981;</w:t>
        <w:br/>
        <w:t>}</w:t>
        <w:br/>
        <w:t>.kanban-card.sortable-drag {</w:t>
        <w:br/>
        <w:t xml:space="preserve">    opacity: 1;</w:t>
        <w:br/>
        <w:t xml:space="preserve">    box-shadow: 0 8px 24px rgba(16,185,129,0.25);</w:t>
        <w:br/>
        <w:t xml:space="preserve">    cursor: grabbing;</w:t>
        <w:br/>
        <w:t>}</w:t>
        <w:br/>
        <w:t>.kanban-cards.sortable-over {</w:t>
        <w:br/>
        <w:t xml:space="preserve">    background: rgba(16,185,129,0.05);</w:t>
        <w:br/>
        <w:t xml:space="preserve">    border-radius: 10px;</w:t>
        <w:br/>
        <w:t>}</w:t>
      </w:r>
    </w:p>
    <w:p>
      <w:r>
        <w:rPr>
          <w:b/>
        </w:rPr>
        <w:t>Também adicionar ao seletor .kanban-card existente: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transition: opacity 0.15s ease, box-shadow 0.15s ease;</w:t>
      </w:r>
    </w:p>
    <w:p/>
    <w:p>
      <w:pPr>
        <w:pStyle w:val="Heading2"/>
      </w:pPr>
      <w:r>
        <w:rPr>
          <w:color w:val="047857"/>
          <w:sz w:val="26"/>
        </w:rPr>
        <w:t>4. Proteção contra click pós-drag</w:t>
      </w:r>
    </w:p>
    <w:p>
      <w:r>
        <w:t>Manter a variável kanbanDragState, simplificada apenas para o timestamp: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let kanbanDragState = { movedAt: 0 };</w:t>
      </w:r>
    </w:p>
    <w:p>
      <w:r>
        <w:t>A função onKanbanCardClick permanece exatamente como está (sem alterações):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function onKanbanCardClick(event, cardId) {</w:t>
        <w:br/>
        <w:t xml:space="preserve">    if (Date.now() - Number(kanbanDragState.movedAt || 0) &lt; 250) return;</w:t>
        <w:br/>
        <w:t xml:space="preserve">    openKanbanCardViewModal(cardId);</w:t>
        <w:br/>
        <w:t>}</w:t>
      </w:r>
    </w:p>
    <w:p>
      <w:r>
        <w:t>O atributo onclick nos cards permanece no HTML gerado.</w:t>
      </w:r>
    </w:p>
    <w:p/>
    <w:p>
      <w:pPr>
        <w:pStyle w:val="Heading2"/>
      </w:pPr>
      <w:r>
        <w:rPr>
          <w:color w:val="047857"/>
          <w:sz w:val="26"/>
        </w:rPr>
        <w:t>5. Inicializar o SortableJS após renderização</w:t>
      </w:r>
    </w:p>
    <w:p>
      <w:r>
        <w:t>Criar a função initKanbanSortable() e chamá-la ao final de renderKanban().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function initKanbanSortable() {</w:t>
        <w:br/>
        <w:t xml:space="preserve">    const containers = document.querySelectorAll('.kanban-cards');</w:t>
        <w:br/>
        <w:t xml:space="preserve">    containers.forEach(container =&gt; {</w:t>
        <w:br/>
        <w:t xml:space="preserve">        const columnEl = container.closest('.kanban-column');</w:t>
        <w:br/>
        <w:t xml:space="preserve">        const columnId = Number(columnEl.getAttribute('data-column-id'));</w:t>
        <w:br/>
        <w:t xml:space="preserve">        const colData = kanbanColumns.find(c =&gt; c.id === columnId);</w:t>
        <w:br/>
        <w:t xml:space="preserve">        const isLocked = colData &amp;&amp; Number(colData.is_locked) === 1;</w:t>
        <w:br/>
        <w:br/>
        <w:t xml:space="preserve">        Sortable.create(container, {</w:t>
        <w:br/>
        <w:t xml:space="preserve">            group: 'kanban',          // permite arrastar entre colunas</w:t>
        <w:br/>
        <w:t xml:space="preserve">            animation: 150,           // ms de transição suave ao reordenar</w:t>
        <w:br/>
        <w:t xml:space="preserve">            ghostClass: 'sortable-ghost',</w:t>
        <w:br/>
        <w:t xml:space="preserve">            dragClass: 'sortable-drag',</w:t>
        <w:br/>
        <w:t xml:space="preserve">            disabled: isLocked,       // colunas bloqueadas não aceitam drop</w:t>
        <w:br/>
        <w:t xml:space="preserve">            filter: '.kanban-actions',// botões de ação não trigam o drag</w:t>
        <w:br/>
        <w:t xml:space="preserve">            delay: 0,</w:t>
        <w:br/>
        <w:t xml:space="preserve">            delayOnTouchOnly: false,</w:t>
        <w:br/>
        <w:t xml:space="preserve">            onEnd: function (evt) {</w:t>
        <w:br/>
        <w:t xml:space="preserve">                kanbanDragState.movedAt = Date.now();</w:t>
        <w:br/>
        <w:br/>
        <w:t xml:space="preserve">                const cardEl = evt.item;</w:t>
        <w:br/>
        <w:t xml:space="preserve">                const cardId = Number(cardEl.getAttribute('data-card-id'));</w:t>
        <w:br/>
        <w:t xml:space="preserve">                const toContainer = evt.to;</w:t>
        <w:br/>
        <w:t xml:space="preserve">                const toColumnEl = toContainer.closest('.kanban-column');</w:t>
        <w:br/>
        <w:t xml:space="preserve">                const toColumnId = Number(toColumnEl.getAttribute('data-column-id'));</w:t>
        <w:br/>
        <w:t xml:space="preserve">                const newPosition = evt.newIndex;  // 0-indexed</w:t>
        <w:br/>
        <w:br/>
        <w:t xml:space="preserve">                // Atualização otimista — sincronizar estado local</w:t>
        <w:br/>
        <w:t xml:space="preserve">                const card = kanbanCards.find(c =&gt; c.id === cardId);</w:t>
        <w:br/>
        <w:t xml:space="preserve">                if (card) {</w:t>
        <w:br/>
        <w:t xml:space="preserve">                    card.column_id = toColumnId;</w:t>
        <w:br/>
        <w:t xml:space="preserve">                }</w:t>
        <w:br/>
        <w:br/>
        <w:t xml:space="preserve">                // Persistir no backend</w:t>
        <w:br/>
        <w:t xml:space="preserve">                fetch(`${API_BASE}/kanban/cards/${cardId}/move`, {</w:t>
        <w:br/>
        <w:t xml:space="preserve">                    method: 'PATCH',</w:t>
        <w:br/>
        <w:t xml:space="preserve">                    headers: { 'Content-Type': 'application/json' },</w:t>
        <w:br/>
        <w:t xml:space="preserve">                    body: JSON.stringify({ column_id: toColumnId, position: newPosition })</w:t>
        <w:br/>
        <w:t xml:space="preserve">                })</w:t>
        <w:br/>
        <w:t xml:space="preserve">                .then(res =&gt; res.json())</w:t>
        <w:br/>
        <w:t xml:space="preserve">                .then(data =&gt; {</w:t>
        <w:br/>
        <w:t xml:space="preserve">                    if (!data || data.error) {</w:t>
        <w:br/>
        <w:t xml:space="preserve">                        showError(data?.error || 'Erro ao mover card');</w:t>
        <w:br/>
        <w:t xml:space="preserve">                        loadKanban(); // rollback visual via reload só em erro</w:t>
        <w:br/>
        <w:t xml:space="preserve">                    }</w:t>
        <w:br/>
        <w:t xml:space="preserve">                    // Sucesso: UI já está correta, não recarrega.</w:t>
        <w:br/>
        <w:t xml:space="preserve">                })</w:t>
        <w:br/>
        <w:t xml:space="preserve">                .catch(() =&gt; {</w:t>
        <w:br/>
        <w:t xml:space="preserve">                    showError('Erro ao mover card');</w:t>
        <w:br/>
        <w:t xml:space="preserve">                    loadKanban(); // rollback em falha de rede</w:t>
        <w:br/>
        <w:t xml:space="preserve">                });</w:t>
        <w:br/>
        <w:t xml:space="preserve">            }</w:t>
        <w:br/>
        <w:t xml:space="preserve">        });</w:t>
        <w:br/>
        <w:t xml:space="preserve">    });</w:t>
        <w:br/>
        <w:t>}</w:t>
      </w:r>
    </w:p>
    <w:p/>
    <w:p>
      <w:r>
        <w:rPr>
          <w:b/>
        </w:rPr>
        <w:t>Ao final de renderKanban(), adicionar: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initKanbanSortable();</w:t>
      </w:r>
    </w:p>
    <w:p/>
    <w:p>
      <w:pPr>
        <w:pStyle w:val="Heading2"/>
      </w:pPr>
      <w:r>
        <w:rPr>
          <w:color w:val="047857"/>
          <w:sz w:val="26"/>
        </w:rPr>
        <w:t>6. Comportamento esperado após a mudança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Comportamento</w:t>
            </w:r>
          </w:p>
        </w:tc>
      </w:tr>
      <w:tr>
        <w:tc>
          <w:tcPr>
            <w:tcW w:type="dxa" w:w="4320"/>
          </w:tcPr>
          <w:p>
            <w:r>
              <w:t>Início do drag</w:t>
            </w:r>
          </w:p>
        </w:tc>
        <w:tc>
          <w:tcPr>
            <w:tcW w:type="dxa" w:w="4320"/>
          </w:tcPr>
          <w:p>
            <w:r>
              <w:t>Card fica semitransparente no lugar (ghost), cópia opaca segue o cursor imediatamente</w:t>
            </w:r>
          </w:p>
        </w:tc>
      </w:tr>
      <w:tr>
        <w:tc>
          <w:tcPr>
            <w:tcW w:type="dxa" w:w="4320"/>
          </w:tcPr>
          <w:p>
            <w:r>
              <w:t>Arrastar sobre coluna</w:t>
            </w:r>
          </w:p>
        </w:tc>
        <w:tc>
          <w:tcPr>
            <w:tcW w:type="dxa" w:w="4320"/>
          </w:tcPr>
          <w:p>
            <w:r>
              <w:t>Cards da coluna se afastam em tempo real para mostrar onde o card será inserido</w:t>
            </w:r>
          </w:p>
        </w:tc>
      </w:tr>
      <w:tr>
        <w:tc>
          <w:tcPr>
            <w:tcW w:type="dxa" w:w="4320"/>
          </w:tcPr>
          <w:p>
            <w:r>
              <w:t>Soltar em qualquer ponto</w:t>
            </w:r>
          </w:p>
        </w:tc>
        <w:tc>
          <w:tcPr>
            <w:tcW w:type="dxa" w:w="4320"/>
          </w:tcPr>
          <w:p>
            <w:r>
              <w:t>Inserido na posição exata onde foi solto</w:t>
            </w:r>
          </w:p>
        </w:tc>
      </w:tr>
      <w:tr>
        <w:tc>
          <w:tcPr>
            <w:tcW w:type="dxa" w:w="4320"/>
          </w:tcPr>
          <w:p>
            <w:r>
              <w:t>Coluna com is_locked = 1</w:t>
            </w:r>
          </w:p>
        </w:tc>
        <w:tc>
          <w:tcPr>
            <w:tcW w:type="dxa" w:w="4320"/>
          </w:tcPr>
          <w:p>
            <w:r>
              <w:t>Não aceita drops de outras colunas</w:t>
            </w:r>
          </w:p>
        </w:tc>
      </w:tr>
      <w:tr>
        <w:tc>
          <w:tcPr>
            <w:tcW w:type="dxa" w:w="4320"/>
          </w:tcPr>
          <w:p>
            <w:r>
              <w:t>Drop bem-sucedido</w:t>
            </w:r>
          </w:p>
        </w:tc>
        <w:tc>
          <w:tcPr>
            <w:tcW w:type="dxa" w:w="4320"/>
          </w:tcPr>
          <w:p>
            <w:r>
              <w:t>Sem reload do board — UI já está correta, apenas persiste no backend</w:t>
            </w:r>
          </w:p>
        </w:tc>
      </w:tr>
      <w:tr>
        <w:tc>
          <w:tcPr>
            <w:tcW w:type="dxa" w:w="4320"/>
          </w:tcPr>
          <w:p>
            <w:r>
              <w:t>Falha de rede/API</w:t>
            </w:r>
          </w:p>
        </w:tc>
        <w:tc>
          <w:tcPr>
            <w:tcW w:type="dxa" w:w="4320"/>
          </w:tcPr>
          <w:p>
            <w:r>
              <w:t>Exibe erro e recarrega o board para reverter ao estado real</w:t>
            </w:r>
          </w:p>
        </w:tc>
      </w:tr>
      <w:tr>
        <w:tc>
          <w:tcPr>
            <w:tcW w:type="dxa" w:w="4320"/>
          </w:tcPr>
          <w:p>
            <w:r>
              <w:t>Click imediato após drag</w:t>
            </w:r>
          </w:p>
        </w:tc>
        <w:tc>
          <w:tcPr>
            <w:tcW w:type="dxa" w:w="4320"/>
          </w:tcPr>
          <w:p>
            <w:r>
              <w:t>Bloqueado por 250ms (comportamento atual mantido)</w:t>
            </w:r>
          </w:p>
        </w:tc>
      </w:tr>
    </w:tbl>
    <w:p/>
    <w:p>
      <w:pPr>
        <w:pStyle w:val="Heading2"/>
      </w:pPr>
      <w:r>
        <w:rPr>
          <w:color w:val="047857"/>
          <w:sz w:val="26"/>
        </w:rPr>
        <w:t>7. O que NÃO deve mudar</w:t>
      </w:r>
    </w:p>
    <w:p>
      <w:pPr>
        <w:pStyle w:val="ListBullet"/>
        <w:ind w:left="432"/>
      </w:pPr>
      <w:r>
        <w:t>A estrutura HTML das colunas e cards (atributos data-column-id, data-card-id)</w:t>
      </w:r>
    </w:p>
    <w:p>
      <w:pPr>
        <w:pStyle w:val="ListBullet"/>
        <w:ind w:left="432"/>
      </w:pPr>
      <w:r>
        <w:t>A função loadKanban() e renderKanban() — apenas adicionar initKanbanSortable() ao final da segunda</w:t>
      </w:r>
    </w:p>
    <w:p>
      <w:pPr>
        <w:pStyle w:val="ListBullet"/>
        <w:ind w:left="432"/>
      </w:pPr>
      <w:r>
        <w:t>A função onKanbanCardClick e o atributo onclick dos cards</w:t>
      </w:r>
    </w:p>
    <w:p>
      <w:pPr>
        <w:pStyle w:val="ListBullet"/>
        <w:ind w:left="432"/>
      </w:pPr>
      <w:r>
        <w:t>O endpoint da API /kanban/cards/{id}/move e seu contrato { column_id, position }</w:t>
      </w:r>
    </w:p>
    <w:p>
      <w:pPr>
        <w:pStyle w:val="ListBullet"/>
        <w:ind w:left="432"/>
      </w:pPr>
      <w:r>
        <w:t>Todas as outras features do KanBan (criar card, editar, filtros,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